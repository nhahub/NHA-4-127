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Performance Analysis using AdventureWorks2019</w:t>
      </w:r>
    </w:p>
    <w:p>
      <w:pPr>
        <w:jc w:val="center"/>
      </w:pPr>
      <w:r>
        <w:rPr>
          <w:b/>
        </w:rPr>
        <w:t>Documentation Report</w:t>
        <w:br/>
      </w:r>
      <w:r>
        <w:t>Prepared by: Nour</w:t>
        <w:br/>
        <w:t>Data Analytics Graduation Project</w:t>
        <w:br/>
        <w:t>July 2026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Project Planning</w:t>
      </w:r>
    </w:p>
    <w:p>
      <w:pPr>
        <w:pStyle w:val="ListBullet"/>
      </w:pPr>
      <w:r>
        <w:t>Problem Statement</w:t>
      </w:r>
    </w:p>
    <w:p>
      <w:pPr>
        <w:pStyle w:val="ListBullet"/>
      </w:pPr>
      <w:r>
        <w:t>Business Objectives</w:t>
      </w:r>
    </w:p>
    <w:p>
      <w:pPr>
        <w:pStyle w:val="ListBullet"/>
      </w:pPr>
      <w:r>
        <w:t>Scope</w:t>
      </w:r>
    </w:p>
    <w:p>
      <w:pPr>
        <w:pStyle w:val="ListBullet"/>
      </w:pPr>
      <w:r>
        <w:t>Stakeholder Analysis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Non-functional Requirements</w:t>
      </w:r>
    </w:p>
    <w:p>
      <w:pPr>
        <w:pStyle w:val="ListBullet"/>
      </w:pPr>
      <w:r>
        <w:t>Database Design</w:t>
      </w:r>
    </w:p>
    <w:p>
      <w:pPr>
        <w:pStyle w:val="ListBullet"/>
      </w:pPr>
      <w:r>
        <w:t>Data Dictionary</w:t>
      </w:r>
    </w:p>
    <w:p>
      <w:pPr>
        <w:pStyle w:val="ListBullet"/>
      </w:pPr>
      <w:r>
        <w:t>ETL Process</w:t>
      </w:r>
    </w:p>
    <w:p>
      <w:pPr>
        <w:pStyle w:val="ListBullet"/>
      </w:pPr>
      <w:r>
        <w:t>Dashboard Planning</w:t>
      </w:r>
    </w:p>
    <w:p>
      <w:pPr>
        <w:pStyle w:val="ListBullet"/>
      </w:pPr>
      <w:r>
        <w:t>UI/UX Design</w:t>
      </w:r>
    </w:p>
    <w:p>
      <w:pPr>
        <w:pStyle w:val="ListBullet"/>
      </w:pPr>
      <w:r>
        <w:t>KPIs</w:t>
      </w:r>
    </w:p>
    <w:p>
      <w:pPr>
        <w:pStyle w:val="ListBullet"/>
      </w:pPr>
      <w:r>
        <w:t>Testing</w:t>
      </w:r>
    </w:p>
    <w:p>
      <w:pPr>
        <w:pStyle w:val="ListBullet"/>
      </w:pPr>
      <w:r>
        <w:t>Risks</w:t>
      </w:r>
    </w:p>
    <w:p>
      <w:pPr>
        <w:pStyle w:val="ListBullet"/>
      </w:pPr>
      <w:r>
        <w:t>Future Improvements</w:t>
      </w:r>
    </w:p>
    <w:p>
      <w:pPr>
        <w:pStyle w:val="ListBullet"/>
      </w:pPr>
      <w:r>
        <w:t>Conclusion</w:t>
      </w:r>
    </w:p>
    <w:p>
      <w:pPr>
        <w:pStyle w:val="Heading1"/>
      </w:pPr>
      <w:r>
        <w:t>Introduction</w:t>
      </w:r>
    </w:p>
    <w:p>
      <w:r>
        <w:t>AdventureWorks is a fictional manufacturing company. This project analyzes sales performance using SQL Server, Python, and Power BI to transform transactional ERP data into business insights.</w:t>
      </w:r>
    </w:p>
    <w:p>
      <w:pPr>
        <w:pStyle w:val="Heading1"/>
      </w:pPr>
      <w:r>
        <w:t>Project Planning</w:t>
      </w:r>
    </w:p>
    <w:p>
      <w:r>
        <w:t>Goal: Build an interactive BI solution that helps management monitor sales performance and make data-driven decisions.</w:t>
      </w:r>
    </w:p>
    <w:p>
      <w:pPr>
        <w:pStyle w:val="Heading1"/>
      </w:pPr>
      <w:r>
        <w:t>Problem Statement</w:t>
      </w:r>
    </w:p>
    <w:p>
      <w:r>
        <w:t>The company has large amounts of transactional data but lacks an analytical dashboard for monitoring revenue, products, customers, territories, and sales trends.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Clean and validate data.</w:t>
      </w:r>
    </w:p>
    <w:p>
      <w:pPr>
        <w:pStyle w:val="ListBullet"/>
      </w:pPr>
      <w:r>
        <w:t>Perform SQL analysis.</w:t>
      </w:r>
    </w:p>
    <w:p>
      <w:pPr>
        <w:pStyle w:val="ListBullet"/>
      </w:pPr>
      <w:r>
        <w:t>Conduct exploratory data analysis (EDA) using Python.</w:t>
      </w:r>
    </w:p>
    <w:p>
      <w:pPr>
        <w:pStyle w:val="ListBullet"/>
      </w:pPr>
      <w:r>
        <w:t>Build an interactive Power BI dashboard.</w:t>
      </w:r>
    </w:p>
    <w:p>
      <w:pPr>
        <w:pStyle w:val="ListBullet"/>
      </w:pPr>
      <w:r>
        <w:t>Provide actionable KPIs for decision-makers.</w:t>
      </w:r>
    </w:p>
    <w:p>
      <w:pPr>
        <w:pStyle w:val="Heading1"/>
      </w:pPr>
      <w:r>
        <w:t>Scope</w:t>
      </w:r>
    </w:p>
    <w:p>
      <w:r>
        <w:t>The project focuses on Internet Sales data from AdventureWorks2019, covering sales, customers, products, territories, and time analysis.</w:t>
      </w:r>
    </w:p>
    <w:p>
      <w:pPr>
        <w:pStyle w:val="Heading1"/>
      </w:pPr>
      <w:r>
        <w:t>Stakeholder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Needs</w:t>
            </w:r>
          </w:p>
        </w:tc>
        <w:tc>
          <w:tcPr>
            <w:tcW w:type="dxa" w:w="2880"/>
          </w:tcPr>
          <w:p>
            <w:r>
              <w:t>Dashboard Benefits</w:t>
            </w:r>
          </w:p>
        </w:tc>
      </w:tr>
      <w:tr>
        <w:tc>
          <w:tcPr>
            <w:tcW w:type="dxa" w:w="2880"/>
          </w:tcPr>
          <w:p>
            <w:r>
              <w:t>Executive Management</w:t>
            </w:r>
          </w:p>
        </w:tc>
        <w:tc>
          <w:tcPr>
            <w:tcW w:type="dxa" w:w="2880"/>
          </w:tcPr>
          <w:p>
            <w:r>
              <w:t>Revenue &amp; profitability</w:t>
            </w:r>
          </w:p>
        </w:tc>
        <w:tc>
          <w:tcPr>
            <w:tcW w:type="dxa" w:w="2880"/>
          </w:tcPr>
          <w:p>
            <w:r>
              <w:t>Executive KPIs and trends</w:t>
            </w:r>
          </w:p>
        </w:tc>
      </w:tr>
      <w:tr>
        <w:tc>
          <w:tcPr>
            <w:tcW w:type="dxa" w:w="2880"/>
          </w:tcPr>
          <w:p>
            <w:r>
              <w:t>Sales Manager</w:t>
            </w:r>
          </w:p>
        </w:tc>
        <w:tc>
          <w:tcPr>
            <w:tcW w:type="dxa" w:w="2880"/>
          </w:tcPr>
          <w:p>
            <w:r>
              <w:t>Regional performance</w:t>
            </w:r>
          </w:p>
        </w:tc>
        <w:tc>
          <w:tcPr>
            <w:tcW w:type="dxa" w:w="2880"/>
          </w:tcPr>
          <w:p>
            <w:r>
              <w:t>Territory and product analysis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Customer insights</w:t>
            </w:r>
          </w:p>
        </w:tc>
        <w:tc>
          <w:tcPr>
            <w:tcW w:type="dxa" w:w="2880"/>
          </w:tcPr>
          <w:p>
            <w:r>
              <w:t>Segmentation and category analysis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Revenue tracking</w:t>
            </w:r>
          </w:p>
        </w:tc>
        <w:tc>
          <w:tcPr>
            <w:tcW w:type="dxa" w:w="2880"/>
          </w:tcPr>
          <w:p>
            <w:r>
              <w:t>Financial KPIs</w:t>
            </w:r>
          </w:p>
        </w:tc>
      </w:tr>
    </w:tbl>
    <w:p>
      <w:pPr>
        <w:pStyle w:val="Heading1"/>
      </w:pPr>
      <w:r>
        <w:t>Functional Requirements</w:t>
      </w:r>
    </w:p>
    <w:p>
      <w:pPr>
        <w:pStyle w:val="ListBullet"/>
      </w:pPr>
      <w:r>
        <w:t>Display KPIs</w:t>
      </w:r>
    </w:p>
    <w:p>
      <w:pPr>
        <w:pStyle w:val="ListBullet"/>
      </w:pPr>
      <w:r>
        <w:t>Filter by Date, Product and Territory</w:t>
      </w:r>
    </w:p>
    <w:p>
      <w:pPr>
        <w:pStyle w:val="ListBullet"/>
      </w:pPr>
      <w:r>
        <w:t>Show Top Products</w:t>
      </w:r>
    </w:p>
    <w:p>
      <w:pPr>
        <w:pStyle w:val="ListBullet"/>
      </w:pPr>
      <w:r>
        <w:t>Customer Analysis</w:t>
      </w:r>
    </w:p>
    <w:p>
      <w:pPr>
        <w:pStyle w:val="ListBullet"/>
      </w:pPr>
      <w:r>
        <w:t>Year-over-Year Comparison</w:t>
      </w:r>
    </w:p>
    <w:p>
      <w:pPr>
        <w:pStyle w:val="Heading1"/>
      </w:pPr>
      <w:r>
        <w:t>Non-functional Requirements</w:t>
      </w:r>
    </w:p>
    <w:p>
      <w:pPr>
        <w:pStyle w:val="ListBullet"/>
      </w:pPr>
      <w:r>
        <w:t>Fast performance</w:t>
      </w:r>
    </w:p>
    <w:p>
      <w:pPr>
        <w:pStyle w:val="ListBullet"/>
      </w:pPr>
      <w:r>
        <w:t>Interactive visuals</w:t>
      </w:r>
    </w:p>
    <w:p>
      <w:pPr>
        <w:pStyle w:val="ListBullet"/>
      </w:pPr>
      <w:r>
        <w:t>Scalable model</w:t>
      </w:r>
    </w:p>
    <w:p>
      <w:pPr>
        <w:pStyle w:val="ListBullet"/>
      </w:pPr>
      <w:r>
        <w:t>Consistent UI</w:t>
      </w:r>
    </w:p>
    <w:p>
      <w:pPr>
        <w:pStyle w:val="Heading1"/>
      </w:pPr>
      <w:r>
        <w:t>Database Design</w:t>
      </w:r>
    </w:p>
    <w:p>
      <w:r>
        <w:t>Database: AdventureWorks2019</w:t>
        <w:br/>
        <w:t>Main fact table: FactInternetSales</w:t>
        <w:br/>
        <w:t>Dimension tables: DimCustomer, DimProduct, DimProductCategory, DimProductSubcategory, DimDate, DimSalesTerritory.</w:t>
        <w:br/>
        <w:t>A Star Schema was used to optimize analytical queries.</w:t>
      </w:r>
    </w:p>
    <w:p>
      <w:pPr>
        <w:pStyle w:val="Heading1"/>
      </w:pPr>
      <w:r>
        <w:t>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SalesAmount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OrderQuantity</w:t>
            </w:r>
          </w:p>
        </w:tc>
        <w:tc>
          <w:tcPr>
            <w:tcW w:type="dxa" w:w="4320"/>
          </w:tcPr>
          <w:p>
            <w:r>
              <w:t>Quantity Sold</w:t>
            </w:r>
          </w:p>
        </w:tc>
      </w:tr>
      <w:tr>
        <w:tc>
          <w:tcPr>
            <w:tcW w:type="dxa" w:w="4320"/>
          </w:tcPr>
          <w:p>
            <w:r>
              <w:t>CustomerKey</w:t>
            </w:r>
          </w:p>
        </w:tc>
        <w:tc>
          <w:tcPr>
            <w:tcW w:type="dxa" w:w="4320"/>
          </w:tcPr>
          <w:p>
            <w:r>
              <w:t>Customer Reference</w:t>
            </w:r>
          </w:p>
        </w:tc>
      </w:tr>
      <w:tr>
        <w:tc>
          <w:tcPr>
            <w:tcW w:type="dxa" w:w="4320"/>
          </w:tcPr>
          <w:p>
            <w:r>
              <w:t>ProductKey</w:t>
            </w:r>
          </w:p>
        </w:tc>
        <w:tc>
          <w:tcPr>
            <w:tcW w:type="dxa" w:w="4320"/>
          </w:tcPr>
          <w:p>
            <w:r>
              <w:t>Product Reference</w:t>
            </w:r>
          </w:p>
        </w:tc>
      </w:tr>
      <w:tr>
        <w:tc>
          <w:tcPr>
            <w:tcW w:type="dxa" w:w="4320"/>
          </w:tcPr>
          <w:p>
            <w:r>
              <w:t>OrderDateKey</w:t>
            </w:r>
          </w:p>
        </w:tc>
        <w:tc>
          <w:tcPr>
            <w:tcW w:type="dxa" w:w="4320"/>
          </w:tcPr>
          <w:p>
            <w:r>
              <w:t>Date Reference</w:t>
            </w:r>
          </w:p>
        </w:tc>
      </w:tr>
    </w:tbl>
    <w:p>
      <w:pPr>
        <w:pStyle w:val="Heading1"/>
      </w:pPr>
      <w:r>
        <w:t>ETL Process</w:t>
      </w:r>
    </w:p>
    <w:p>
      <w:r>
        <w:t>SQL Server → Data Validation → Python EDA → Power BI Data Model → Interactive Dashboard</w:t>
      </w:r>
    </w:p>
    <w:p>
      <w:pPr>
        <w:pStyle w:val="Heading1"/>
      </w:pPr>
      <w:r>
        <w:t>Dashboard Planning</w:t>
      </w:r>
    </w:p>
    <w:p>
      <w:r>
        <w:t>Page 1: Executive Overview</w:t>
        <w:br/>
        <w:t>Page 2: Product Performance</w:t>
        <w:br/>
        <w:t>Page 3: Customer &amp; Territory Analysis</w:t>
      </w:r>
    </w:p>
    <w:p>
      <w:pPr>
        <w:pStyle w:val="Heading1"/>
      </w:pPr>
      <w:r>
        <w:t>UI/UX Design</w:t>
      </w:r>
    </w:p>
    <w:p>
      <w:r>
        <w:t>The dashboard follows a clean business theme with KPI cards, slicers, and interactive charts. A blue primary color with orange highlights and light backgrounds improves readability.</w:t>
      </w:r>
    </w:p>
    <w:p>
      <w:pPr>
        <w:pStyle w:val="Heading1"/>
      </w:pPr>
      <w:r>
        <w:t>KPIs</w:t>
      </w:r>
    </w:p>
    <w:p>
      <w:pPr>
        <w:pStyle w:val="ListBullet"/>
      </w:pPr>
      <w:r>
        <w:t>Revenue</w:t>
      </w:r>
    </w:p>
    <w:p>
      <w:pPr>
        <w:pStyle w:val="ListBullet"/>
      </w:pPr>
      <w:r>
        <w:t>Orders</w:t>
      </w:r>
    </w:p>
    <w:p>
      <w:pPr>
        <w:pStyle w:val="ListBullet"/>
      </w:pPr>
      <w:r>
        <w:t>Customers</w:t>
      </w:r>
    </w:p>
    <w:p>
      <w:pPr>
        <w:pStyle w:val="ListBullet"/>
      </w:pPr>
      <w:r>
        <w:t>Average Order Value</w:t>
      </w:r>
    </w:p>
    <w:p>
      <w:pPr>
        <w:pStyle w:val="ListBullet"/>
      </w:pPr>
      <w:r>
        <w:t>Quantity Sold</w:t>
      </w:r>
    </w:p>
    <w:p>
      <w:pPr>
        <w:pStyle w:val="ListBullet"/>
      </w:pPr>
      <w:r>
        <w:t>Top Product</w:t>
      </w:r>
    </w:p>
    <w:p>
      <w:pPr>
        <w:pStyle w:val="ListBullet"/>
      </w:pPr>
      <w:r>
        <w:t>Top Territory</w:t>
      </w:r>
    </w:p>
    <w:p>
      <w:pPr>
        <w:pStyle w:val="ListBullet"/>
      </w:pPr>
      <w:r>
        <w:t>Growth Rate</w:t>
      </w:r>
    </w:p>
    <w:p>
      <w:pPr>
        <w:pStyle w:val="Heading1"/>
      </w:pPr>
      <w:r>
        <w:t>Testing</w:t>
      </w:r>
    </w:p>
    <w:p>
      <w:pPr>
        <w:pStyle w:val="ListBullet"/>
      </w:pPr>
      <w:r>
        <w:t>SQL validation</w:t>
      </w:r>
    </w:p>
    <w:p>
      <w:pPr>
        <w:pStyle w:val="ListBullet"/>
      </w:pPr>
      <w:r>
        <w:t>Missing values check</w:t>
      </w:r>
    </w:p>
    <w:p>
      <w:pPr>
        <w:pStyle w:val="ListBullet"/>
      </w:pPr>
      <w:r>
        <w:t>Duplicate check</w:t>
      </w:r>
    </w:p>
    <w:p>
      <w:pPr>
        <w:pStyle w:val="ListBullet"/>
      </w:pPr>
      <w:r>
        <w:t>Power BI validation</w:t>
      </w:r>
    </w:p>
    <w:p>
      <w:pPr>
        <w:pStyle w:val="ListBullet"/>
      </w:pPr>
      <w:r>
        <w:t>Cross-check results</w:t>
      </w:r>
    </w:p>
    <w:p>
      <w:pPr>
        <w:pStyle w:val="Heading1"/>
      </w:pPr>
      <w:r>
        <w:t>Risks</w:t>
      </w:r>
    </w:p>
    <w:p>
      <w:r>
        <w:t>Potential risks include data inconsistency, missing records, and dashboard performance issues. These were mitigated through data validation, optimized SQL queries, and a star schema.</w:t>
      </w:r>
    </w:p>
    <w:p>
      <w:pPr>
        <w:pStyle w:val="Heading1"/>
      </w:pPr>
      <w:r>
        <w:t>Future Improvements</w:t>
      </w:r>
    </w:p>
    <w:p>
      <w:pPr>
        <w:pStyle w:val="ListBullet"/>
      </w:pPr>
      <w:r>
        <w:t>Sales Forecasting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Customer Segmentation</w:t>
      </w:r>
    </w:p>
    <w:p>
      <w:pPr>
        <w:pStyle w:val="ListBullet"/>
      </w:pPr>
      <w:r>
        <w:t>Real-time Dashboard</w:t>
      </w:r>
    </w:p>
    <w:p>
      <w:pPr>
        <w:pStyle w:val="ListBullet"/>
      </w:pPr>
      <w:r>
        <w:t>Azure Integration</w:t>
      </w:r>
    </w:p>
    <w:p>
      <w:pPr>
        <w:pStyle w:val="Heading1"/>
      </w:pPr>
      <w:r>
        <w:t>Conclusion</w:t>
      </w:r>
    </w:p>
    <w:p>
      <w:r>
        <w:t>The project successfully transformed AdventureWorks ERP data into an interactive dashboard using SQL Server, Python, and Power BI, enabling data-driven business decisions through clear KPIs and visual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